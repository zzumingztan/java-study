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Swing 复选框（JCheckBox）实验报告</w:t>
      </w:r>
    </w:p>
    <w:p>
      <w:pPr>
        <w:pStyle w:val="Heading2"/>
      </w:pPr>
      <w:r>
        <w:t>一、实验目的</w:t>
      </w:r>
    </w:p>
    <w:p>
      <w:pPr>
        <w:pStyle w:val="ListNumber"/>
      </w:pPr>
      <w:r>
        <w:t>掌握 Java Swing 中 JCheckBox 复选框组件的使用方法。</w:t>
      </w:r>
    </w:p>
    <w:p>
      <w:pPr>
        <w:pStyle w:val="ListNumber"/>
      </w:pPr>
      <w:r>
        <w:t>掌握 ActionListener 事件监听器的使用，实现对复选框选择状态变化的响应。</w:t>
      </w:r>
    </w:p>
    <w:p>
      <w:pPr>
        <w:pStyle w:val="ListNumber"/>
      </w:pPr>
      <w:r>
        <w:t>理解 Swing 布局管理器（BorderLayout、FlowLayout）的基本用法。</w:t>
      </w:r>
    </w:p>
    <w:p>
      <w:pPr>
        <w:pStyle w:val="ListNumber"/>
      </w:pPr>
      <w:r>
        <w:t>掌握 JTextField 文本框用于显示动态结果的技术。</w:t>
      </w:r>
    </w:p>
    <w:p>
      <w:pPr>
        <w:pStyle w:val="Heading2"/>
      </w:pPr>
      <w:r>
        <w:t>二、实验环境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JDK 版本</w:t>
            </w:r>
          </w:p>
        </w:tc>
        <w:tc>
          <w:tcPr>
            <w:tcW w:type="dxa" w:w="4320"/>
          </w:tcPr>
          <w:p>
            <w:r>
              <w:t>Java 8 及以上</w:t>
            </w:r>
          </w:p>
        </w:tc>
      </w:tr>
      <w:tr>
        <w:tc>
          <w:tcPr>
            <w:tcW w:type="dxa" w:w="4320"/>
          </w:tcPr>
          <w:p>
            <w:r>
              <w:t>开发工具</w:t>
            </w:r>
          </w:p>
        </w:tc>
        <w:tc>
          <w:tcPr>
            <w:tcW w:type="dxa" w:w="4320"/>
          </w:tcPr>
          <w:p>
            <w:r>
              <w:t>VS Code / IntelliJ IDEA</w:t>
            </w:r>
          </w:p>
        </w:tc>
      </w:tr>
      <w:tr>
        <w:tc>
          <w:tcPr>
            <w:tcW w:type="dxa" w:w="4320"/>
          </w:tcPr>
          <w:p>
            <w:r>
              <w:t>GUI 框架</w:t>
            </w:r>
          </w:p>
        </w:tc>
        <w:tc>
          <w:tcPr>
            <w:tcW w:type="dxa" w:w="4320"/>
          </w:tcPr>
          <w:p>
            <w:r>
              <w:t>Java Swing（javax.swing）</w:t>
            </w:r>
          </w:p>
        </w:tc>
      </w:tr>
      <w:tr>
        <w:tc>
          <w:tcPr>
            <w:tcW w:type="dxa" w:w="4320"/>
          </w:tcPr>
          <w:p>
            <w:r>
              <w:t>运行工具</w:t>
            </w:r>
          </w:p>
        </w:tc>
        <w:tc>
          <w:tcPr>
            <w:tcW w:type="dxa" w:w="4320"/>
          </w:tcPr>
          <w:p>
            <w:r>
              <w:t>Eclipse / IDEA / 命令行</w:t>
            </w:r>
          </w:p>
        </w:tc>
      </w:tr>
    </w:tbl>
    <w:p>
      <w:pPr>
        <w:pStyle w:val="Heading2"/>
      </w:pPr>
      <w:r>
        <w:t>三、实验内容与要求</w:t>
      </w:r>
    </w:p>
    <w:p>
      <w:r>
        <w:t>设计并实现一个 Swing 图形用户界面程序，具体要求如下：</w:t>
      </w:r>
    </w:p>
    <w:p>
      <w:pPr>
        <w:pStyle w:val="ListNumber"/>
      </w:pPr>
      <w:r>
        <w:t>创建一个窗口，标题为"关于复选框"。</w:t>
      </w:r>
    </w:p>
    <w:p>
      <w:pPr>
        <w:pStyle w:val="ListNumber"/>
      </w:pPr>
      <w:r>
        <w:t>窗口中包含三个复选框：音乐、运动、上网。</w:t>
      </w:r>
    </w:p>
    <w:p>
      <w:pPr>
        <w:pStyle w:val="ListNumber"/>
      </w:pPr>
      <w:r>
        <w:t>当用户点击复选框时，在下方文本框中实时显示当前选中的爱好选项。</w:t>
      </w:r>
    </w:p>
    <w:p>
      <w:pPr>
        <w:pStyle w:val="ListNumber"/>
      </w:pPr>
      <w:r>
        <w:t>窗口大小设置为 400×200 像素，启动时居中显示。</w:t>
      </w:r>
    </w:p>
    <w:p>
      <w:pPr>
        <w:pStyle w:val="Heading2"/>
      </w:pPr>
      <w:r>
        <w:t>四、程序设计与实现</w:t>
      </w:r>
    </w:p>
    <w:p>
      <w:pPr>
        <w:pStyle w:val="Heading3"/>
      </w:pPr>
      <w:r>
        <w:t>4.1 整体架构</w:t>
      </w:r>
    </w:p>
    <w:p>
      <w:r>
        <w:t>程序包含一个类 CheckBoxDemo，继承自 JFrame，并实现 ActionListener 接口。类结构如下：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cbMusic</w:t>
            </w:r>
          </w:p>
        </w:tc>
        <w:tc>
          <w:tcPr>
            <w:tcW w:type="dxa" w:w="2880"/>
          </w:tcPr>
          <w:p>
            <w:r>
              <w:t>JCheckBox</w:t>
            </w:r>
          </w:p>
        </w:tc>
        <w:tc>
          <w:tcPr>
            <w:tcW w:type="dxa" w:w="2880"/>
          </w:tcPr>
          <w:p>
            <w:r>
              <w:t>"音乐"复选框</w:t>
            </w:r>
          </w:p>
        </w:tc>
      </w:tr>
      <w:tr>
        <w:tc>
          <w:tcPr>
            <w:tcW w:type="dxa" w:w="2880"/>
          </w:tcPr>
          <w:p>
            <w:r>
              <w:t>cbSport</w:t>
            </w:r>
          </w:p>
        </w:tc>
        <w:tc>
          <w:tcPr>
            <w:tcW w:type="dxa" w:w="2880"/>
          </w:tcPr>
          <w:p>
            <w:r>
              <w:t>JCheckBox</w:t>
            </w:r>
          </w:p>
        </w:tc>
        <w:tc>
          <w:tcPr>
            <w:tcW w:type="dxa" w:w="2880"/>
          </w:tcPr>
          <w:p>
            <w:r>
              <w:t>"运动"复选框</w:t>
            </w:r>
          </w:p>
        </w:tc>
      </w:tr>
      <w:tr>
        <w:tc>
          <w:tcPr>
            <w:tcW w:type="dxa" w:w="2880"/>
          </w:tcPr>
          <w:p>
            <w:r>
              <w:t>cbInternet</w:t>
            </w:r>
          </w:p>
        </w:tc>
        <w:tc>
          <w:tcPr>
            <w:tcW w:type="dxa" w:w="2880"/>
          </w:tcPr>
          <w:p>
            <w:r>
              <w:t>JCheckBox</w:t>
            </w:r>
          </w:p>
        </w:tc>
        <w:tc>
          <w:tcPr>
            <w:tcW w:type="dxa" w:w="2880"/>
          </w:tcPr>
          <w:p>
            <w:r>
              <w:t>"上网"复选框</w:t>
            </w:r>
          </w:p>
        </w:tc>
      </w:tr>
      <w:tr>
        <w:tc>
          <w:tcPr>
            <w:tcW w:type="dxa" w:w="2880"/>
          </w:tcPr>
          <w:p>
            <w:r>
              <w:t>tfResult</w:t>
            </w:r>
          </w:p>
        </w:tc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显示选中结果的只读文本框</w:t>
            </w:r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JLabel</w:t>
            </w:r>
          </w:p>
        </w:tc>
        <w:tc>
          <w:tcPr>
            <w:tcW w:type="dxa" w:w="2880"/>
          </w:tcPr>
          <w:p>
            <w:r>
              <w:t>"爱好选择："标签</w:t>
            </w:r>
          </w:p>
        </w:tc>
      </w:tr>
    </w:tbl>
    <w:p>
      <w:pPr>
        <w:pStyle w:val="Heading3"/>
      </w:pPr>
      <w:r>
        <w:t>4.2 界面布局</w:t>
      </w:r>
    </w:p>
    <w:p>
      <w:r>
        <w:t>采用嵌套面板的布局方式：</w:t>
      </w:r>
    </w:p>
    <w:p>
      <w:r>
        <w:t>• 外层面板（panel）：使用 BorderLayout，将窗口分为 NORTH 和 CENTER 两个区域。</w:t>
      </w:r>
    </w:p>
    <w:p>
      <w:r>
        <w:t>• 顶部面板（topPanel）：使用 FlowLayout（左对齐），放置标签和三个复选框。</w:t>
      </w:r>
    </w:p>
    <w:p>
      <w:r>
        <w:t>• 底部面板（bottomPanel）：使用 FlowLayout（左对齐），放置标签和结果显示文本框。</w:t>
      </w:r>
    </w:p>
    <w:p>
      <w:pPr>
        <w:pStyle w:val="Heading3"/>
      </w:pPr>
      <w:r>
        <w:t>4.3 核心代码分析</w:t>
      </w:r>
    </w:p>
    <w:p>
      <w:pPr>
        <w:pStyle w:val="ListBullet"/>
      </w:pPr>
      <w:r>
        <w:t>（1）窗口初始化设置</w:t>
      </w:r>
    </w:p>
    <w:p>
      <w:pPr>
        <w:ind w:left="567"/>
      </w:pPr>
      <w:r>
        <w:rPr>
          <w:rFonts w:ascii="Consolas" w:hAnsi="Consolas"/>
          <w:sz w:val="20"/>
        </w:rPr>
        <w:t>setTitle("关于复选框");                              // 设置窗口标题</w:t>
      </w:r>
    </w:p>
    <w:p>
      <w:pPr>
        <w:ind w:left="567"/>
      </w:pPr>
      <w:r>
        <w:rPr>
          <w:rFonts w:ascii="Consolas" w:hAnsi="Consolas"/>
          <w:sz w:val="20"/>
        </w:rPr>
        <w:t>setSize(400, 200);                                   // 设置窗口尺寸</w:t>
      </w:r>
    </w:p>
    <w:p>
      <w:pPr>
        <w:ind w:left="567"/>
      </w:pPr>
      <w:r>
        <w:rPr>
          <w:rFonts w:ascii="Consolas" w:hAnsi="Consolas"/>
          <w:sz w:val="20"/>
        </w:rPr>
        <w:t>setDefaultCloseOperation(JFrame.EXIT_ON_CLOSE);      // 点击关闭按钮时退出程序</w:t>
      </w:r>
    </w:p>
    <w:p>
      <w:pPr>
        <w:ind w:left="567"/>
      </w:pPr>
      <w:r>
        <w:rPr>
          <w:rFonts w:ascii="Consolas" w:hAnsi="Consolas"/>
          <w:sz w:val="20"/>
        </w:rPr>
        <w:t>setLocationRelativeTo(null);                         // 窗口在屏幕居中显示</w:t>
      </w:r>
    </w:p>
    <w:p>
      <w:pPr>
        <w:pStyle w:val="ListBullet"/>
      </w:pPr>
      <w:r>
        <w:t>（2）组件创建与属性设置</w:t>
      </w:r>
    </w:p>
    <w:p>
      <w:pPr>
        <w:ind w:left="567"/>
      </w:pPr>
      <w:r>
        <w:rPr>
          <w:rFonts w:ascii="Consolas" w:hAnsi="Consolas"/>
          <w:sz w:val="20"/>
        </w:rPr>
        <w:t>cbMusic = new JCheckBox("音乐");</w:t>
      </w:r>
    </w:p>
    <w:p>
      <w:pPr>
        <w:ind w:left="567"/>
      </w:pPr>
      <w:r>
        <w:rPr>
          <w:rFonts w:ascii="Consolas" w:hAnsi="Consolas"/>
          <w:sz w:val="20"/>
        </w:rPr>
        <w:t>cbSport = new JCheckBox("运动");</w:t>
      </w:r>
    </w:p>
    <w:p>
      <w:pPr>
        <w:ind w:left="567"/>
      </w:pPr>
      <w:r>
        <w:rPr>
          <w:rFonts w:ascii="Consolas" w:hAnsi="Consolas"/>
          <w:sz w:val="20"/>
        </w:rPr>
        <w:t>cbInternet = new JCheckBox("上网");</w:t>
      </w:r>
    </w:p>
    <w:p>
      <w:pPr>
        <w:ind w:left="567"/>
      </w:pPr>
      <w:r>
        <w:rPr>
          <w:rFonts w:ascii="Consolas" w:hAnsi="Consolas"/>
          <w:sz w:val="20"/>
        </w:rPr>
        <w:t>tfResult = new JTextField(20);</w:t>
      </w:r>
    </w:p>
    <w:p>
      <w:pPr>
        <w:ind w:left="567"/>
      </w:pPr>
      <w:r>
        <w:rPr>
          <w:rFonts w:ascii="Consolas" w:hAnsi="Consolas"/>
          <w:sz w:val="20"/>
        </w:rPr>
        <w:t>tfResult.setEditable(false);   // 设置文本框为只读</w:t>
      </w:r>
    </w:p>
    <w:p>
      <w:pPr>
        <w:pStyle w:val="ListBullet"/>
      </w:pPr>
      <w:r>
        <w:t>（3）事件监听注册</w:t>
      </w:r>
    </w:p>
    <w:p>
      <w:r>
        <w:t>三个复选框都注册了同一个 ActionListener，实现对点击事件的统一处理。</w:t>
      </w:r>
    </w:p>
    <w:p>
      <w:pPr>
        <w:ind w:left="567"/>
      </w:pPr>
      <w:r>
        <w:rPr>
          <w:rFonts w:ascii="Consolas" w:hAnsi="Consolas"/>
          <w:sz w:val="20"/>
        </w:rPr>
        <w:t>cbMusic.addActionListener(this);</w:t>
      </w:r>
    </w:p>
    <w:p>
      <w:pPr>
        <w:ind w:left="567"/>
      </w:pPr>
      <w:r>
        <w:rPr>
          <w:rFonts w:ascii="Consolas" w:hAnsi="Consolas"/>
          <w:sz w:val="20"/>
        </w:rPr>
        <w:t>cbSport.addActionListener(this);</w:t>
      </w:r>
    </w:p>
    <w:p>
      <w:pPr>
        <w:ind w:left="567"/>
      </w:pPr>
      <w:r>
        <w:rPr>
          <w:rFonts w:ascii="Consolas" w:hAnsi="Consolas"/>
          <w:sz w:val="20"/>
        </w:rPr>
        <w:t>cbInternet.addActionListener(this);</w:t>
      </w:r>
    </w:p>
    <w:p>
      <w:pPr>
        <w:pStyle w:val="ListBullet"/>
      </w:pPr>
      <w:r>
        <w:t>（4）事件处理逻辑</w:t>
      </w:r>
    </w:p>
    <w:p>
      <w:r>
        <w:t>处理流程：创建 StringBuilder → 依次检查复选框选中状态 → 拼接文本 → trim() 去空格后更新文本框。</w:t>
      </w:r>
    </w:p>
    <w:p>
      <w:pPr>
        <w:ind w:left="567"/>
      </w:pPr>
      <w:r>
        <w:rPr>
          <w:rFonts w:ascii="Consolas" w:hAnsi="Consolas"/>
          <w:sz w:val="20"/>
        </w:rPr>
        <w:t>@Override</w:t>
        <w:br/>
        <w:t>public void actionPerformed(ActionEvent e) {</w:t>
        <w:br/>
        <w:t xml:space="preserve">    StringBuilder sb = new StringBuilder();</w:t>
        <w:br/>
        <w:t xml:space="preserve">    if (cbMusic.isSelected()) { sb.append("音乐 "); }</w:t>
        <w:br/>
        <w:t xml:space="preserve">    if (cbSport.isSelected()) { sb.append("运动 "); }</w:t>
        <w:br/>
        <w:t xml:space="preserve">    if (cbInternet.isSelected()) { sb.append("上网 "); }</w:t>
        <w:br/>
        <w:t xml:space="preserve">    tfResult.setText(sb.toString().trim());</w:t>
        <w:br/>
        <w:t>}</w:t>
      </w:r>
    </w:p>
    <w:p>
      <w:pPr>
        <w:pStyle w:val="ListBullet"/>
      </w:pPr>
      <w:r>
        <w:t>（5）程序启动</w:t>
      </w:r>
    </w:p>
    <w:p>
      <w:r>
        <w:t>使用 SwingUtilities.invokeLater() 确保 GUI 创建在事件调度线程（EDT）中执行，保证线程安全。</w:t>
      </w:r>
    </w:p>
    <w:p>
      <w:pPr>
        <w:ind w:left="567"/>
      </w:pPr>
      <w:r>
        <w:rPr>
          <w:rFonts w:ascii="Consolas" w:hAnsi="Consolas"/>
          <w:sz w:val="20"/>
        </w:rPr>
        <w:t>public static void main(String[] args) {</w:t>
        <w:br/>
        <w:t xml:space="preserve">    SwingUtilities.invokeLater(() -&gt; {</w:t>
        <w:br/>
        <w:t xml:space="preserve">        CheckBoxDemo demo = new CheckBoxDemo();</w:t>
        <w:br/>
        <w:t xml:space="preserve">        demo.setVisible(true);</w:t>
        <w:br/>
        <w:t xml:space="preserve">    });</w:t>
        <w:br/>
        <w:t>}</w:t>
      </w:r>
    </w:p>
    <w:p>
      <w:pPr>
        <w:pStyle w:val="Heading2"/>
      </w:pPr>
      <w:r>
        <w:t>五、技术要点</w:t>
      </w:r>
    </w:p>
    <w:p>
      <w:pPr>
        <w:pStyle w:val="Heading3"/>
      </w:pPr>
      <w:r>
        <w:t>5.1 Swing 线程安全</w:t>
      </w:r>
    </w:p>
    <w:p>
      <w:r>
        <w:t>所有 Swing GUI 操作必须在事件调度线程（EDT）中执行。使用 SwingUtilities.invokeLater() 将 GUI 创建代码放入 EDT 执行队列，避免线程安全问题。</w:t>
      </w:r>
    </w:p>
    <w:p>
      <w:pPr>
        <w:pStyle w:val="Heading3"/>
      </w:pPr>
      <w:r>
        <w:t>5.2 布局管理器组合</w:t>
      </w:r>
    </w:p>
    <w:p>
      <w:r>
        <w:t>本程序采用了 BorderLayout + FlowLayout 的组合布局方式，实现了清晰的面板区域划分。</w:t>
      </w:r>
    </w:p>
    <w:p>
      <w:pPr>
        <w:pStyle w:val="Heading3"/>
      </w:pPr>
      <w:r>
        <w:t>5.3 StringBuilder 优化字符串拼接</w:t>
      </w:r>
    </w:p>
    <w:p>
      <w:r>
        <w:t>在事件处理方法中使用 StringBuilder 而非直接用 + 拼接字符串，属于良好的编程习惯。</w:t>
      </w:r>
    </w:p>
    <w:p>
      <w:pPr>
        <w:pStyle w:val="Heading2"/>
      </w:pPr>
      <w:r>
        <w:t>六、运行结果</w:t>
      </w:r>
    </w:p>
    <w:p>
      <w:pPr>
        <w:pStyle w:val="Heading3"/>
      </w:pPr>
      <w:r>
        <w:t>6.1 初始界面</w:t>
      </w:r>
    </w:p>
    <w:p>
      <w:r>
        <w:t>程序启动后，窗口居中显示，三个复选框均未被选中，文本框为空。</w:t>
      </w:r>
    </w:p>
    <w:p>
      <w:pPr>
        <w:pStyle w:val="Heading3"/>
      </w:pPr>
      <w:r>
        <w:t>6.2 交互测试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预期结果</w:t>
            </w:r>
          </w:p>
        </w:tc>
        <w:tc>
          <w:tcPr>
            <w:tcW w:type="dxa" w:w="2880"/>
          </w:tcPr>
          <w:p>
            <w:r>
              <w:t>实际结果</w:t>
            </w:r>
          </w:p>
        </w:tc>
      </w:tr>
      <w:tr>
        <w:tc>
          <w:tcPr>
            <w:tcW w:type="dxa" w:w="2880"/>
          </w:tcPr>
          <w:p>
            <w:r>
              <w:t>勾选"音乐"</w:t>
            </w:r>
          </w:p>
        </w:tc>
        <w:tc>
          <w:tcPr>
            <w:tcW w:type="dxa" w:w="2880"/>
          </w:tcPr>
          <w:p>
            <w:r>
              <w:t>文本框显示"音乐"</w:t>
            </w:r>
          </w:p>
        </w:tc>
        <w:tc>
          <w:tcPr>
            <w:tcW w:type="dxa" w:w="2880"/>
          </w:tcPr>
          <w:p>
            <w:r>
              <w:t>✅ 符合预期</w:t>
            </w:r>
          </w:p>
        </w:tc>
      </w:tr>
      <w:tr>
        <w:tc>
          <w:tcPr>
            <w:tcW w:type="dxa" w:w="2880"/>
          </w:tcPr>
          <w:p>
            <w:r>
              <w:t>勾选"运动"</w:t>
            </w:r>
          </w:p>
        </w:tc>
        <w:tc>
          <w:tcPr>
            <w:tcW w:type="dxa" w:w="2880"/>
          </w:tcPr>
          <w:p>
            <w:r>
              <w:t>文本框显示"音乐 运动"</w:t>
            </w:r>
          </w:p>
        </w:tc>
        <w:tc>
          <w:tcPr>
            <w:tcW w:type="dxa" w:w="2880"/>
          </w:tcPr>
          <w:p>
            <w:r>
              <w:t>✅ 符合预期</w:t>
            </w:r>
          </w:p>
        </w:tc>
      </w:tr>
      <w:tr>
        <w:tc>
          <w:tcPr>
            <w:tcW w:type="dxa" w:w="2880"/>
          </w:tcPr>
          <w:p>
            <w:r>
              <w:t>勾选"上网"</w:t>
            </w:r>
          </w:p>
        </w:tc>
        <w:tc>
          <w:tcPr>
            <w:tcW w:type="dxa" w:w="2880"/>
          </w:tcPr>
          <w:p>
            <w:r>
              <w:t>文本框显示"音乐 运动 上网"</w:t>
            </w:r>
          </w:p>
        </w:tc>
        <w:tc>
          <w:tcPr>
            <w:tcW w:type="dxa" w:w="2880"/>
          </w:tcPr>
          <w:p>
            <w:r>
              <w:t>✅ 符合预期</w:t>
            </w:r>
          </w:p>
        </w:tc>
      </w:tr>
      <w:tr>
        <w:tc>
          <w:tcPr>
            <w:tcW w:type="dxa" w:w="2880"/>
          </w:tcPr>
          <w:p>
            <w:r>
              <w:t>取消"运动"</w:t>
            </w:r>
          </w:p>
        </w:tc>
        <w:tc>
          <w:tcPr>
            <w:tcW w:type="dxa" w:w="2880"/>
          </w:tcPr>
          <w:p>
            <w:r>
              <w:t>文本框显示"音乐 上网"</w:t>
            </w:r>
          </w:p>
        </w:tc>
        <w:tc>
          <w:tcPr>
            <w:tcW w:type="dxa" w:w="2880"/>
          </w:tcPr>
          <w:p>
            <w:r>
              <w:t>✅ 符合预期</w:t>
            </w:r>
          </w:p>
        </w:tc>
      </w:tr>
      <w:tr>
        <w:tc>
          <w:tcPr>
            <w:tcW w:type="dxa" w:w="2880"/>
          </w:tcPr>
          <w:p>
            <w:r>
              <w:t>全部取消</w:t>
            </w:r>
          </w:p>
        </w:tc>
        <w:tc>
          <w:tcPr>
            <w:tcW w:type="dxa" w:w="2880"/>
          </w:tcPr>
          <w:p>
            <w:r>
              <w:t>文本框为空</w:t>
            </w:r>
          </w:p>
        </w:tc>
        <w:tc>
          <w:tcPr>
            <w:tcW w:type="dxa" w:w="2880"/>
          </w:tcPr>
          <w:p>
            <w:r>
              <w:t>✅ 符合预期</w:t>
            </w:r>
          </w:p>
        </w:tc>
      </w:tr>
    </w:tbl>
    <w:p>
      <w:pPr>
        <w:pStyle w:val="Heading2"/>
      </w:pPr>
      <w:r>
        <w:t>七、实验总结</w:t>
      </w:r>
    </w:p>
    <w:p>
      <w:r>
        <w:t>1. JCheckBox 复选框是 Swing 中用于多项选择的标准组件，通过 isSelected() 方法可以获取当前选中状态。</w:t>
      </w:r>
    </w:p>
    <w:p>
      <w:r>
        <w:t>2. 复选框触发 ActionEvent 事件时，可通过实现 ActionListener 接口来处理选择状态变化。</w:t>
      </w:r>
    </w:p>
    <w:p>
      <w:r>
        <w:t>3. 合理使用布局管理器组合（BorderLayout + FlowLayout）可以快速构建整洁的界面布局。</w:t>
      </w:r>
    </w:p>
    <w:p>
      <w:r>
        <w:t>4. SwingUtilities.invokeLater() 是确保 Swing 程序线程安全的标准方式。</w:t>
      </w:r>
    </w:p>
    <w:p>
      <w:r>
        <w:t>5. 实验中涉及的知识点包括：事件监听模型、布局管理、组件属性设置、字符串处理等，是 Java GUI 编程的重要基础。</w:t>
      </w:r>
    </w:p>
    <w:p/>
    <w:p>
      <w:r>
        <w:t>通过本次实验，我掌握了 Swing 复选框组件的使用方法以及事件处理机制，为后续开发更复杂的 Java GUI 应用程序打下了基础。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